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等线" w:hAnsi="等线" w:eastAsia="等线"/>
          <w:b/>
          <w:i w:val="0"/>
          <w:color w:val="C8102E"/>
          <w:sz w:val="40"/>
        </w:rPr>
        <w:t>麦当劳 139富士見バイパス店 · 139富士吉田店</w:t>
      </w:r>
    </w:p>
    <w:p>
      <w:pPr>
        <w:spacing w:after="80"/>
        <w:jc w:val="center"/>
      </w:pPr>
      <w:r>
        <w:rPr>
          <w:rFonts w:ascii="等线" w:hAnsi="等线" w:eastAsia="等线"/>
          <w:b/>
          <w:i w:val="0"/>
          <w:sz w:val="28"/>
        </w:rPr>
        <w:t>富士山下的麦当劳</w:t>
      </w:r>
    </w:p>
    <w:p>
      <w:pPr>
        <w:spacing w:after="200"/>
        <w:jc w:val="center"/>
      </w:pPr>
      <w:r>
        <w:rPr>
          <w:rFonts w:ascii="等线" w:hAnsi="等线" w:eastAsia="等线"/>
          <w:b w:val="0"/>
          <w:i w:val="0"/>
          <w:color w:val="595959"/>
          <w:sz w:val="21"/>
        </w:rPr>
        <w:t>日本山梨县富士吉田市 · 国道 139 号沿线 · 富士山观景双店</w:t>
      </w:r>
    </w:p>
    <w:p>
      <w:pPr>
        <w:pBdr>
          <w:bottom w:val="single" w:sz="6" w:space="1" w:color="D9D9D9"/>
        </w:pBdr>
        <w:spacing w:after="160"/>
      </w:pPr>
    </w:p>
    <w:p>
      <w:pPr>
        <w:spacing w:after="120"/>
      </w:pPr>
      <w:r>
        <w:rPr>
          <w:rFonts w:ascii="等线" w:hAnsi="等线" w:eastAsia="等线"/>
          <w:b/>
          <w:i w:val="0"/>
          <w:color w:val="1A1A1A"/>
          <w:sz w:val="26"/>
        </w:rPr>
        <w:t>关于这份档案</w:t>
      </w:r>
    </w:p>
    <w:p>
      <w:pPr>
        <w:spacing w:after="120"/>
      </w:pPr>
      <w:r>
        <w:rPr>
          <w:rFonts w:ascii="等线" w:hAnsi="等线" w:eastAsia="等线"/>
          <w:b w:val="0"/>
          <w:i w:val="0"/>
          <w:sz w:val="21"/>
        </w:rPr>
        <w:t>「富士山下的麦当劳」并非一家店，而是日本山梨县富士吉田市国道 139 号（富士見バイパス段）沿线的两家姊妹店：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マクドナルド 139富士見バイパス店——单层老店，店前开阔无遮挡，富士山完整悬于店后，是社交媒体上「富士山 × 麦当劳」经典构图的出处；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マクドナルド 139富士吉田店——2023 年重建的两层新店，二层落地玻璃窗边座位正对富士山，也是山梨县内 McCafé by Barista 的先行店。</w:t>
      </w:r>
    </w:p>
    <w:p>
      <w:pPr>
        <w:spacing w:after="120"/>
      </w:pPr>
      <w:r>
        <w:rPr>
          <w:rFonts w:ascii="等线" w:hAnsi="等线" w:eastAsia="等线"/>
          <w:b w:val="0"/>
          <w:i w:val="0"/>
          <w:sz w:val="21"/>
        </w:rPr>
        <w:t>本次提供的参考照片（单层门店 + 开阔空地 + 富士山居中）经画面比对，与 139富士見バイパス店 的实拍构图一致（黑砖墙外立面、黄 M、店前大面积铺装），故本档案以该店为主、富士吉田店作姊妹店并列收录。</w:t>
      </w:r>
    </w:p>
    <w:p>
      <w:pPr>
        <w:spacing w:after="120"/>
        <w:ind w:left="360"/>
      </w:pPr>
      <w:r>
        <w:rPr>
          <w:rFonts w:ascii="等线" w:hAnsi="等线" w:eastAsia="等线"/>
          <w:b w:val="0"/>
          <w:i w:val="0"/>
          <w:color w:val="595959"/>
          <w:sz w:val="19"/>
        </w:rPr>
        <w:t>⚠ 本档案门店位于日本，属日本麦当劳株式会社体系，不在广州门店档案库评分体系内（无高德榜单数据）。信息整理自日本麦当劳官网店铺页及公开网络资料，营业时间等以官方页面实时为准。</w:t>
      </w:r>
    </w:p>
    <w:p>
      <w:pPr>
        <w:spacing w:after="160"/>
      </w:pPr>
      <w:r>
        <w:rPr>
          <w:rFonts w:ascii="等线" w:hAnsi="等线" w:eastAsia="等线"/>
          <w:b/>
          <w:i w:val="0"/>
          <w:color w:val="C8102E"/>
          <w:sz w:val="32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C8102E"/>
          </w:tcPr>
          <w:p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880"/>
            <w:shd w:val="clear" w:fill="C8102E"/>
          </w:tcPr>
          <w:p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139富士見バイパス店</w:t>
            </w:r>
          </w:p>
        </w:tc>
        <w:tc>
          <w:tcPr>
            <w:tcW w:type="dxa" w:w="2880"/>
            <w:shd w:val="clear" w:fill="C8102E"/>
          </w:tcPr>
          <w:p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139富士吉田店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官方店名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マクドナルド １３９富士見バイパス店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マクドナルド １３９富士吉田店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官方店铺码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19541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19006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〒403-0008 山梨県富士吉田市下吉田東1-25-16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〒403-0017 山梨県富士吉田市新西原2-33-18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中文地址参考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山梨县富士吉田市下吉田东 1-25-16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山梨县富士吉田市新西原 2-33-18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电话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0555-24-6701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0555-24-4221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店内营业时间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全周 7:00–23:00（临时：月曜 7:00–21:00）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全周 7:00–23:00（临时：火曜 7:00–21:00）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得来速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全周 7:00–23:00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全周 7:00–23:00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早餐（朝マック）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7:00–10:30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7:00–10:30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McCafé by Barista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未在官网动态备注列出（来源图显示有 McCafé 招牌，待核）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9:00–20:00（官网动态备注）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其他备注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官网标注「特定店舗」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每周二 19:00–23:00 软质奶昔停售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座位数 / 驻车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83 席 / 34 台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83 席 / 28 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店型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单层平顶 + 得来速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两层新建 + 得来速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建筑看点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店前开阔，富士山完整同框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2F 落地玻璃窗边观富士山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最近车站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富士山站 / 月江寺站 / 下吉田站（富士急行线）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富士山站 / 月江寺站 / 下吉田站（富士急行线）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等线" w:hAnsi="等线" w:eastAsia="等线"/>
                <w:b/>
                <w:sz w:val="18"/>
              </w:rPr>
              <w:t>RestaurantGuru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4 / 5（706 条评论）</w:t>
            </w:r>
          </w:p>
        </w:tc>
        <w:tc>
          <w:tcPr>
            <w:tcW w:type="dxa" w:w="2880"/>
          </w:tcPr>
          <w:p>
            <w:r/>
            <w:r>
              <w:rPr>
                <w:rFonts w:ascii="等线" w:hAnsi="等线" w:eastAsia="等线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等线" w:hAnsi="等线" w:eastAsia="等线"/>
          <w:b/>
          <w:i w:val="0"/>
          <w:color w:val="C8102E"/>
          <w:sz w:val="32"/>
        </w:rPr>
        <w:t>开业背景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店名里的「139」：指日本国道 139 号。日本麦当劳有以「国道编号 + 地名」命名公路沿线门店的惯例。富士見バイパス是国道 139 号在富士吉田市内的绕行快速段，两店同处这条「富士山正下面」的南北干道沿线。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139富士見バイパス店：单体老店，具体开业年份官网与公开页面均未标注（待核）。因店前是开阔的国道、驻车场与低层民宅，无遮挡正对富士山，多年来被游客与摄影师挖掘为「富士山 × 麦当劳」的经典摄影点——黄昏时段店招亮起、雪山轮廓沉入背后的一版照片流传最广。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139富士吉田店：于 2023 年 7 月重建开业（第三方报道口径，待核），为两层建筑，二层设整面落地玻璃窗，窗边座位正对富士山；并同时引入 McCafé by Barista，多份第三方资料称其为山梨县内首家（待核）。官网动态备注确认该店 McCafé by Barista 营业时间为 9:00–20:00。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两店直线距离约 1.5–2 公里，常被游客安排在同一行程串联打卡。</w:t>
      </w:r>
    </w:p>
    <w:p>
      <w:pPr>
        <w:spacing w:after="160"/>
      </w:pPr>
      <w:r>
        <w:rPr>
          <w:rFonts w:ascii="等线" w:hAnsi="等线" w:eastAsia="等线"/>
          <w:b/>
          <w:i w:val="0"/>
          <w:color w:val="C8102E"/>
          <w:sz w:val="32"/>
        </w:rPr>
        <w:t>建筑特色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139富士見バイパス店（单层老店）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体量与立面：单层平顶建筑，深色（黑灰）砖墙外立面配大面积横向玻璃窗，主入口上方为标志性的黄色雨檐与金拱门 M 标；得来速一侧立红色「Drive-Thru」招牌与标注营业时间的塔牌。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名场面构图：店前无高大遮挡，富士山从店体正后方完整升起——晴天时「黑色店面 + 黄 M + 白雪山体」三段式构图是这家店的招牌画面；黄昏逆光版本在社交平台流传最广。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得来速动线：驻车场环绕、得来速车道贯通，塔牌上直接标注营业时间（7:00–23:00），也是画面中常见的前景元素。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139富士吉田店（两层新店）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体量与立面：两层建筑，米白色外墙 + 红砖翼墙，黄色雨棚沿二层窗带连续展开；主入口为玻璃幕墙 + 黄色「Welcome」门帘位，正面横匾「McDonald's」。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McCafé 塔牌：店前独立塔牌集成金色 M 与红色「McCafé by Barista」招牌，是该店区别于老店的显著标志。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2F 观景座席：二层整面落地玻璃，窗边座位面向富士山方向——「窗边吃麦当劳、富士山入窗」的观景位是这家店成为网红的主因。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周边联动：隔壁即 KFC 富士吉田店（门口有肯德基上校雕塑、窗口同样可望富士山），「两家快餐店同框看富士山」成为这条路段的独特风景。</w:t>
      </w:r>
    </w:p>
    <w:p>
      <w:pPr>
        <w:spacing w:after="160"/>
      </w:pPr>
      <w:r>
        <w:rPr>
          <w:rFonts w:ascii="等线" w:hAnsi="等线" w:eastAsia="等线"/>
          <w:b/>
          <w:i w:val="0"/>
          <w:color w:val="C8102E"/>
          <w:sz w:val="32"/>
        </w:rPr>
        <w:t>门店与空间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富士見バイパス店：83 席，单层空间；餐厅区沿玻璃窗带展开，配得来速与朝麦服务；驻车 34 台。店内实拍可见橙色系座椅区、柜台与甜品柜。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富士吉田店：83 席，两层空间；1F 设 McCafé by Barista 柜台与甜品展示柜、菜单板；2F 为落地玻璃观景座席区；驻车 28 台。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两店共同服务：店内堂食、得来速（Drive-Thru）、移动下单、得来速移动点单、早餐（朝マック 7:00–10:30）。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交通：富士急行线「富士山駅」／「月江寺駅」／「下吉田駅」下车后步行或打车；自驾沿国道 139 号即可抵达，两店均有驻车场。</w:t>
      </w:r>
    </w:p>
    <w:p>
      <w:pPr>
        <w:spacing w:after="160"/>
      </w:pPr>
      <w:r>
        <w:rPr>
          <w:rFonts w:ascii="等线" w:hAnsi="等线" w:eastAsia="等线"/>
          <w:b/>
          <w:i w:val="0"/>
          <w:color w:val="C8102E"/>
          <w:sz w:val="32"/>
        </w:rPr>
        <w:t>实拍</w:t>
      </w:r>
    </w:p>
    <w:p>
      <w:pPr>
        <w:spacing w:after="120"/>
      </w:pPr>
      <w:r>
        <w:rPr>
          <w:rFonts w:ascii="等线" w:hAnsi="等线" w:eastAsia="等线"/>
          <w:b w:val="0"/>
          <w:i w:val="0"/>
          <w:sz w:val="21"/>
        </w:rPr>
        <w:t>共 18 张，均为网络公开图片，版权归原作者 / 摄者所有。明细（含来源链接与尺寸）见 photos/_sources.csv。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139富士見バイパス店 · 外立面（EXT）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70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見バイパス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EXT_01 · 正面远景：单层店体 + 富士山完整同框（与本次参考照片构图一致的名场面机位）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5783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見バイパス_EXT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78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EXT_02 · 正面近景：黑砖墙外立面 + 黄 M + 富士山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見バイパス_EXT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EXT_03 · 侧面斜向视角：大玻璃窗 + Drive-Thru 红色招牌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139富士見バイパス店 · 得来速 / 招牌（DT / SIGN）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見バイパス_DT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DT_01 · 得来速塔牌（标注 7:00–23:00）+ 富士山黄昏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見バイパス_SIGN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SIGN_01 · McCafé by Barista 红色招牌特写（图源归属该店页，官网未列该店 McCafé 标签，归属待核）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139富士見バイパス店 · 店内（INT）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6645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見バイパス_INT_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64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INT_01 · 店内环境拼图：橙色座椅区 / 柜台 / 甜品柜（RestaurantGuru 收录图）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139富士吉田店 · 外立面（EXT）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9297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EXT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EXT_01 · 正面近景：红砖翼墙 + 黄 M + Welcome 雨棚，富士山完整雪顶同框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EXT_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EXT_02 · 正面全景：米白外墙 + 连续黄雨棚 + McCafé 塔牌 + 得来速车道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EXT_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EXT_03 · 正面近景：「McDonald's」横匾 + Welcome 门帘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139富士吉田店 · 店内（INT）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INT_0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INT_01 · 1F McCafé by Barista 柜台 + 甜品展示柜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INT_0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INT_02 · 店内菜单板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139富士吉田店 · 2F 窗边观景（VIEW）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VIEW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VIEW_01 · 2F 窗边座位：麦当劳餐食 + 富士山入窗（本店招牌机位）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VIEW_0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VIEW_02 · 窗边座位：绿托盘餐食与窗内富士山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47310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富士吉田_VIEW_0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3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VIEW_03 · 窗边用餐：窗外国道 139 与富士山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周边环境（ENV · 富士吉田市）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ENV_01 · 富士吉田市街景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0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ENV_02 · 富士吉田市街景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9733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ENV_03 · 本町通（富士西裏通商店街）街景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0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ENV_04 · 富士吉田市街道</w:t>
      </w:r>
    </w:p>
    <w:p>
      <w:pPr>
        <w:spacing w:after="120"/>
        <w:ind w:left="360"/>
      </w:pPr>
      <w:r>
        <w:rPr>
          <w:rFonts w:ascii="等线" w:hAnsi="等线" w:eastAsia="等线"/>
          <w:b w:val="0"/>
          <w:i w:val="0"/>
          <w:color w:val="595959"/>
          <w:sz w:val="19"/>
        </w:rPr>
        <w:t>该档案暂未找到公开可下载的：富士見バイパス店 2F/细节特写、富士吉田店 2F 室内全景 实拍。部分角度（夜景、航拍等）公开图源受版权限制未收录。</w:t>
      </w:r>
    </w:p>
    <w:p>
      <w:pPr>
        <w:spacing w:after="120"/>
      </w:pPr>
      <w:r>
        <w:rPr>
          <w:rFonts w:ascii="等线" w:hAnsi="等线" w:eastAsia="等线"/>
          <w:b/>
          <w:i w:val="0"/>
          <w:color w:val="1A1A1A"/>
          <w:sz w:val="26"/>
        </w:rPr>
        <w:t>照片来源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日本麦当劳官网店铺页（139富士見バイパス店）：https://www.mcdonalds.co.jp/shop/19541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日本麦当劳官网店铺页（139富士吉田店）：https://www.mcdonalds.co.jp/shop/19006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RestaurantGuru（富士見バイパス店，含店内图与评分）：https://restaurantguru.com/McDonalds-National-Route-139-Fujimi-Bypass-Fujiyoshida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Wanderlog（富士見バイパス店，收录 Google 用户提供图）：https://www.wanderlog.com/place/details/3066863/mcdonalds-national-route-139-fujimi-bypass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Wanderlog（富士吉田店，收录 Google 用户提供图）：https://www.wanderlog.com/place/details/2849778/mcdonalds-national-route-139-fujiyoshida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eatwo 实拍稿（139富士吉田店 2F 窗景 / 商店街，本文 VIEW / ENV 多张照片出处）：https://eatwo.info/?p=903476</w:t>
      </w:r>
    </w:p>
    <w:p>
      <w:pPr>
        <w:pStyle w:val="ListBullet"/>
        <w:spacing w:after="40"/>
      </w:pPr>
      <w:r>
        <w:rPr>
          <w:rFonts w:ascii="等线" w:hAnsi="等线" w:eastAsia="等线"/>
          <w:sz w:val="17"/>
        </w:rPr>
        <w:t>Klook 活动页（富士吉田店正面 + 富士山同框图出处）：https://www.klook.cn/zh-CN/activity/110632-mount-fuji-arakurayama-sengen-park-lake-kawaguchiko-day-tour</w:t>
      </w:r>
    </w:p>
    <w:p>
      <w:pPr>
        <w:spacing w:after="160"/>
      </w:pPr>
      <w:r>
        <w:rPr>
          <w:rFonts w:ascii="等线" w:hAnsi="等线" w:eastAsia="等线"/>
          <w:b w:val="0"/>
          <w:i w:val="0"/>
          <w:color w:val="595959"/>
          <w:sz w:val="18"/>
        </w:rPr>
        <w:t>版权说明：网络公开图片，版权归原作者所有，本档案仅作个人研究与非商业展示；明细见 photos/_sources.csv。</w:t>
      </w:r>
    </w:p>
    <w:p>
      <w:pPr>
        <w:spacing w:after="160"/>
      </w:pPr>
      <w:r>
        <w:rPr>
          <w:rFonts w:ascii="等线" w:hAnsi="等线" w:eastAsia="等线"/>
          <w:b/>
          <w:i w:val="0"/>
          <w:color w:val="C8102E"/>
          <w:sz w:val="32"/>
        </w:rPr>
        <w:t>网上风评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好评</w:t>
      </w:r>
    </w:p>
    <w:p>
      <w:pPr>
        <w:pStyle w:val="ListNumber"/>
        <w:spacing w:after="60"/>
      </w:pPr>
      <w:r>
        <w:rPr>
          <w:rFonts w:ascii="等线" w:hAnsi="等线" w:eastAsia="等线"/>
          <w:sz w:val="20"/>
        </w:rPr>
        <w:t>富士見バイパス店是「富士山 × 麦当劳」的招牌机位——店前开阔、山体完整入画，晴天与黄昏各有一版效果，出片率在富士吉田全市快餐店里属第一档</w:t>
      </w:r>
    </w:p>
    <w:p>
      <w:pPr>
        <w:pStyle w:val="ListNumber"/>
        <w:spacing w:after="60"/>
      </w:pPr>
      <w:r>
        <w:rPr>
          <w:rFonts w:ascii="等线" w:hAnsi="等线" w:eastAsia="等线"/>
          <w:sz w:val="20"/>
        </w:rPr>
        <w:t>富士吉田店 2F 窗边座位「边吃边看富士山」体验独特，McCafé 咖啡 + 甜品 + 山景的组合被探店稿反复推荐</w:t>
      </w:r>
    </w:p>
    <w:p>
      <w:pPr>
        <w:pStyle w:val="ListNumber"/>
        <w:spacing w:after="60"/>
      </w:pPr>
      <w:r>
        <w:rPr>
          <w:rFonts w:ascii="等线" w:hAnsi="等线" w:eastAsia="等线"/>
          <w:sz w:val="20"/>
        </w:rPr>
        <w:t>两店都带得来速与大驻车场，自驾游富士五湖 / 河口湖线路上停留方便；83 席的体量在旅游城镇里算充裕</w:t>
      </w:r>
    </w:p>
    <w:p>
      <w:pPr>
        <w:spacing w:after="120"/>
      </w:pPr>
      <w:r>
        <w:rPr>
          <w:rFonts w:ascii="等线" w:hAnsi="等线" w:eastAsia="等线"/>
          <w:b/>
          <w:i w:val="0"/>
          <w:color w:val="333333"/>
          <w:sz w:val="23"/>
        </w:rPr>
        <w:t>差评与短板</w:t>
      </w:r>
    </w:p>
    <w:p>
      <w:pPr>
        <w:pStyle w:val="ListNumber"/>
        <w:spacing w:after="60"/>
      </w:pPr>
      <w:r>
        <w:rPr>
          <w:rFonts w:ascii="等线" w:hAnsi="等线" w:eastAsia="等线"/>
          <w:sz w:val="20"/>
        </w:rPr>
        <w:t>旅游旺季与红叶季客流集中，窗边观景位需拼运气；高峰时段驻车场易满</w:t>
      </w:r>
    </w:p>
    <w:p>
      <w:pPr>
        <w:pStyle w:val="ListNumber"/>
        <w:spacing w:after="60"/>
      </w:pPr>
      <w:r>
        <w:rPr>
          <w:rFonts w:ascii="等线" w:hAnsi="等线" w:eastAsia="等线"/>
          <w:sz w:val="20"/>
        </w:rPr>
        <w:t>富士見バイパス店为老店，设施与装修风格较旧，与富士吉田店的新店体验差距明显</w:t>
      </w:r>
    </w:p>
    <w:p>
      <w:pPr>
        <w:pStyle w:val="ListNumber"/>
        <w:spacing w:after="60"/>
      </w:pPr>
      <w:r>
        <w:rPr>
          <w:rFonts w:ascii="等线" w:hAnsi="等线" w:eastAsia="等线"/>
          <w:sz w:val="20"/>
        </w:rPr>
        <w:t>观景效果强依赖天气，阴天 / 雾天「富士山 0 帧率」，部分游客期望落差大</w:t>
      </w:r>
    </w:p>
    <w:p>
      <w:pPr>
        <w:spacing w:after="120"/>
        <w:ind w:left="360"/>
      </w:pPr>
      <w:r>
        <w:rPr>
          <w:rFonts w:ascii="等线" w:hAnsi="等线" w:eastAsia="等线"/>
          <w:b w:val="0"/>
          <w:i w:val="0"/>
          <w:color w:val="595959"/>
          <w:sz w:val="19"/>
        </w:rPr>
        <w:t>口碑内容整合自 RestaurantGuru（4/5 分，706 条评论）、eatwo 探店稿与搜索引擎摘要等公开信息。日本点评类站点（Tabelog 等）存在反爬拦截，相关内容未经页面原文逐条核对；差评为归纳转述，非用户原话逐字引用。</w:t>
      </w:r>
    </w:p>
    <w:p>
      <w:pPr>
        <w:spacing w:after="120"/>
      </w:pPr>
      <w:r>
        <w:rPr>
          <w:rFonts w:ascii="等线" w:hAnsi="等线" w:eastAsia="等线"/>
          <w:b/>
          <w:i w:val="0"/>
          <w:color w:val="1A1A1A"/>
          <w:sz w:val="26"/>
        </w:rPr>
        <w:t>适合什么场景</w:t>
      </w:r>
    </w:p>
    <w:p>
      <w:pPr>
        <w:spacing w:after="120"/>
      </w:pPr>
      <w:r>
        <w:rPr>
          <w:rFonts w:ascii="等线" w:hAnsi="等线" w:eastAsia="等线"/>
          <w:b w:val="0"/>
          <w:i w:val="0"/>
          <w:sz w:val="21"/>
        </w:rPr>
        <w:t>富士山打卡摄影 / 自驾得来速补给 / 河口湖—富士吉田线途中休息 / 「窗边吃麦当劳看富士山」体验</w:t>
      </w:r>
    </w:p>
    <w:p>
      <w:pPr>
        <w:spacing w:after="120"/>
      </w:pPr>
      <w:r>
        <w:rPr>
          <w:rFonts w:ascii="等线" w:hAnsi="等线" w:eastAsia="等线"/>
          <w:b/>
          <w:i w:val="0"/>
          <w:color w:val="1A1A1A"/>
          <w:sz w:val="26"/>
        </w:rPr>
        <w:t>待核项与数据说明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开业年份：富士見バイパス店官网与公开页面均未标注，本文不作推定；富士吉田店「2023 年 7 月重建开业」为第三方报道口径。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「山梨县内首家 McCafé by Barista」：多份第三方资料的说法，未获官方页面直接印证，标注待核。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McCafé 招牌照归属：SIGN_01 按图源页（Wanderlog 该店页）归属，但官网动态备注未列该店 McCafé 营业时间，归属待核。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官网「提供サービス」图标区为全量图例说明，不代表门店实际全部服务；本文仅采信门店动态备注与时间表内容。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营业时间：2026-10-24 自官网店铺页采集，两店均标注「臨時営業時間」（富士見バイパス店周一 7:00–21:00、富士吉田店周二 7:00–21:00），出行前请以官方页面为准。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本店在日本，无高德榜单 / 高德评分数据，不适用广州门店档案的「综合指数」评分体系。</w:t>
      </w:r>
    </w:p>
    <w:p>
      <w:pPr>
        <w:pStyle w:val="ListBullet"/>
        <w:spacing w:after="60"/>
      </w:pPr>
      <w:r>
        <w:rPr>
          <w:rFonts w:ascii="等线" w:hAnsi="等线" w:eastAsia="等线"/>
          <w:sz w:val="20"/>
        </w:rPr>
        <w:t>数据采集日期：2026-10-24。</w:t>
      </w:r>
    </w:p>
    <w:p>
      <w:pPr>
        <w:pBdr>
          <w:bottom w:val="single" w:sz="6" w:space="1" w:color="D9D9D9"/>
        </w:pBdr>
        <w:spacing w:after="160"/>
      </w:pPr>
    </w:p>
    <w:p>
      <w:pPr>
        <w:spacing w:after="120"/>
        <w:jc w:val="center"/>
      </w:pPr>
      <w:r>
        <w:rPr>
          <w:rFonts w:ascii="等线" w:hAnsi="等线" w:eastAsia="等线"/>
          <w:b w:val="0"/>
          <w:i/>
          <w:color w:val="595959"/>
          <w:sz w:val="17"/>
        </w:rPr>
        <w:t>本文件为个人研究用途整理，图片版权归原作者 / 日本麦当劳株式会社所有，如有侵权请联系删除。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