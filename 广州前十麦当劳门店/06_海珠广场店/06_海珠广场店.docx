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麦当劳（海珠广场店）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6 名 · 综合指数 56 分 · 入选通道：地标 · 越秀区 海珠广场 / 一德路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麦当劳（海珠广场店）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高德登记名「麦当劳(海珠广场店)」；官方称「海珠广场餐厅」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越秀区起义路 1 号海印缤缤广场二层（一德路侧，近广州解放纪念雕像）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麦当劳中国官网写「海印缤缤广场二层」；Trip.com 登记为「1 层」，以官网为准，现场有扶手电梯直达。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海珠广场 / 一德路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未收录（开业时间短或样本不足）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未进入所采集的 8 个高德榜单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1993 年开业（麦当劳进入广州的第二家餐厅）；2023-08-08 重装升级为广州首家童趣旗舰店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★ 麦当劳中国官网新闻稿（2023-08-08）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超过 765 平方米，为广州麦当劳面积最大的餐厅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未公开（点评口径：面积大但仍常坐满）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广州首家童趣旗舰店；RAY 旗舰店设计风格；全国首发「开心小助手」智能机器人「小萌」；全国首发「四小福版」自助点餐机；儿童乐园全国首发设计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24 小时营业（第三方实测口径）；Trip.com 记「全日开放」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020-83359150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地铁 2 / 6 号线海珠广场站上盖；一德路、起义路交界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座位：超过 765 平方米，为广州麦当劳面积最大的餐厅；未公开（点评口径：面积大但仍常坐满）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店型与身份：广州首家童趣旗舰店；RAY 旗舰店设计风格；全国首发「开心小助手」智能机器人「小萌」；全国首发「四小福版」自助点餐机；儿童乐园全国首发设计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营业时间：24 小时营业（第三方实测口径）；Trip.com 记「全日开放」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怎么去：地铁 2 / 6 号线海珠广场站上盖；一德路、起义路交界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color w:val="555555"/>
          <w:sz w:val="19"/>
        </w:rPr>
        <w:t>共 7 张，来源：麦当劳中国官网新闻稿（2023-08-08）官方配图（麦当劳中国官网）。版权归原作者 / 品牌方所有。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55555"/>
          <w:sz w:val="18"/>
        </w:rPr>
        <w:t>核验依据：麦当劳中国官网新闻稿配图（2023-08-08《广州第 13 家家庭主题店》），画面为本店店内。</w:t>
      </w:r>
    </w:p>
    <w:p>
      <w:pPr>
        <w:pStyle w:val="Heading3"/>
      </w:pPr>
      <w:r>
        <w:t>外立面 / 门头（EXT）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3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EXT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06_海珠广场_EXT_01.jpg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EXT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06_海珠广场_EXT_02.jpg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5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EXT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06_海珠广场_EXT_03.jpg</w:t>
      </w:r>
    </w:p>
    <w:p>
      <w:pPr>
        <w:pStyle w:val="Heading3"/>
      </w:pPr>
      <w:r>
        <w:t>点餐前台 / 甜品站（CNT）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CNT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06_海珠广场_CNT_01.jpg</w:t>
      </w:r>
    </w:p>
    <w:p>
      <w:pPr>
        <w:pStyle w:val="Heading3"/>
      </w:pPr>
      <w:r>
        <w:t>座位区 / 堂食区（SEAT）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SEAT_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06_海珠广场_SEAT_01.jpg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75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SEAT_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06_海珠广场_SEAT_02.jpg</w:t>
      </w:r>
    </w:p>
    <w:p>
      <w:pPr>
        <w:pStyle w:val="Heading3"/>
      </w:pPr>
      <w:r>
        <w:t>儿童区 / 游乐区（KID）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6717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海珠广场_KID_0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1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888888"/>
          <w:sz w:val="16"/>
        </w:rPr>
        <w:t>06_海珠广场_KID_01.jpg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该店暂未找到公开可下载的：招牌细节、周边环境 实拍。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麦当劳中国官网新闻稿（本文照片出处）：https://www.mcdonalds.com.cn/news/20230808-Guangzhou-13-Family-Restaurant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Trip.com（9 条评价，4.5 分）：https://hk.trip.com/restaurant/china/guangzhou/detail/mcdonald-s-30963570/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羊城晚报报道（同批官方图）：https://news.ycwb.com/2023-08/08/content_52126921.htm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本店照片原始出处：麦当劳中国官网新闻稿（2023-08-08）官方配图（https://www.mcdonalds.com.cn/news/20230808-Guangzhou-13-Family-Restaurant）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版权说明：版权归麦当劳中国所有，本档案仅作个人研究与非商业展示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逐张明细见 photos/_sources.csv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全市面积最大（765㎡+），座位容量在入选门店里最高一档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二层落地大玻璃正对海珠广场与解放桥，晚上看夜景是这家店独有的体验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2023 年重装后「四小福」巨型雕像、定制自助点餐机、全国首发儿童乐园与智慧机器人「小萌」全在这家，是一站式童趣打卡点；24 小时营业且有麦咖啡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面积虽大，但常被坐满，中午需要排队等餐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没有专属母婴室，带低龄宝宝换尿布不方便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儿童乐园设施相对简单，餐食并非专为幼儿设计，更适合「顺路解决一餐」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亲子遛娃 / 海珠广场与一德路逛街 / 夜景窗边位 / 24 小时应急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高德未收录评分：该店未进入所采集的 8 个高德榜单。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