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微软雅黑" w:hAnsi="微软雅黑" w:eastAsia="微软雅黑"/>
          <w:b/>
          <w:i w:val="0"/>
          <w:sz w:val="42"/>
        </w:rPr>
        <w:t>麦当劳（总统大酒店店）</w:t>
      </w:r>
    </w:p>
    <w:p>
      <w:pPr>
        <w:spacing w:after="40"/>
      </w:pPr>
      <w:r>
        <w:rPr>
          <w:rFonts w:ascii="微软雅黑" w:hAnsi="微软雅黑" w:eastAsia="微软雅黑"/>
          <w:b w:val="0"/>
          <w:i w:val="0"/>
          <w:color w:val="777777"/>
          <w:sz w:val="20"/>
        </w:rPr>
        <w:t>第 4 名 · 综合指数 57 分 · 入选通道：榜单 · 天河区 岗顶</w:t>
      </w:r>
    </w:p>
    <w:p>
      <w:pPr>
        <w:spacing w:after="200"/>
      </w:pPr>
      <w:r>
        <w:rPr>
          <w:rFonts w:ascii="微软雅黑" w:hAnsi="微软雅黑" w:eastAsia="微软雅黑"/>
          <w:b w:val="0"/>
          <w:i w:val="0"/>
          <w:color w:val="999999"/>
          <w:sz w:val="18"/>
        </w:rPr>
        <w:t>数据采集日期：2026-10-24　|　个人研究用途整理</w:t>
      </w:r>
    </w:p>
    <w:p>
      <w:pPr>
        <w:pStyle w:val="Heading2"/>
      </w:pPr>
      <w:r>
        <w:t>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门店全称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麦当劳（总统大酒店店）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别名 / 平台写法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高德登记名「麦当劳(总统大酒店店)」，因位于南方电脑城 2 层，平台亦写作「南方电脑城店」「天河路餐厅」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地址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天河区天河路 518 号南方电脑城 2 层（总统大酒店裙楼，面向天河路主干道）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地址备注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同店在多个平台有 4 个以上别名，本档案统一用高德的「总统大酒店店」。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行政区 / 商圈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天河区 / 岗顶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高德评分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4.5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高德榜单表现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麦当劳榜·学生 第 7；麦当劳榜·白领 第 7；麦当劳榜·家庭 第 8；麦当劳榜·游客 第 8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开业 / 成立时间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不详（所在南方电脑城 2000 年代已运营；公开渠道未见确切开业年份）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时间来源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○ 未查到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面积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未公开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座位数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约 200 座（第三方生活服务平台 2012 年登记，未现场核实）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店型 / 官方身份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普通门店，但为岗顶商圈 24 小时主力店；设夹层就餐区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营业时间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24 小时营业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电话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020-38788787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交通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地铁 3 号线岗顶站 C 口向北步行 2–3 分钟；BRT 岗顶站下车步行约 200 米</w:t>
            </w:r>
          </w:p>
        </w:tc>
      </w:tr>
    </w:tbl>
    <w:p>
      <w:pPr>
        <w:pStyle w:val="Heading2"/>
      </w:pPr>
      <w:r>
        <w:t>综合指数（满分 100）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得分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满分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 高德榜单表现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36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上榜次数 + 最好名次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 门店规模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面积 + 座位数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 商圈能级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地标 20 / 一级 15 / 区域中心 11 / 成熟社区 7 / 城郊 3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 官方身份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旗舰、首发、里程碑店型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合计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57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含推定项：面积/座位</w:t>
            </w:r>
          </w:p>
        </w:tc>
      </w:tr>
    </w:tbl>
    <w:p>
      <w:pPr>
        <w:pStyle w:val="Heading2"/>
      </w:pPr>
      <w:r>
        <w:t>门店与空间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面积 / 座位：未公开；约 200 座（第三方生活服务平台 2012 年登记，未现场核实）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店型与身份：普通门店，但为岗顶商圈 24 小时主力店；设夹层就餐区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营业时间：24 小时营业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怎么去：地铁 3 号线岗顶站 C 口向北步行 2–3 分钟；BRT 岗顶站下车步行约 200 米</w:t>
      </w:r>
    </w:p>
    <w:p>
      <w:pPr>
        <w:pStyle w:val="Heading2"/>
      </w:pPr>
      <w:r>
        <w:t>实拍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555555"/>
          <w:sz w:val="19"/>
        </w:rPr>
        <w:t>共 3 张，来源：大众点评门店相册（用户实拍），经 360 图片搜索索引取得（用户实拍）。版权归原作者 / 品牌方所有。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555555"/>
          <w:sz w:val="18"/>
        </w:rPr>
        <w:t>核验依据：点评「麦当劳(总统大酒店店)」门店相册；点餐前台照自带点评水印「麦当劳(总统大酒店店) 2020.04.17」，店名与门店直接对应。</w:t>
      </w:r>
    </w:p>
    <w:p>
      <w:pPr>
        <w:pStyle w:val="Heading3"/>
      </w:pPr>
      <w:r>
        <w:t>外立面 / 门头（EXT）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7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总统_EXT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04_总统_EXT_01.jpg</w:t>
      </w:r>
    </w:p>
    <w:p>
      <w:pPr>
        <w:pStyle w:val="Heading3"/>
      </w:pPr>
      <w:r>
        <w:t>点餐前台（CNT）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7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总统_CNT_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04_总统_CNT_01.jpg</w:t>
      </w:r>
    </w:p>
    <w:p>
      <w:pPr>
        <w:pStyle w:val="Heading3"/>
      </w:pPr>
      <w:r>
        <w:t>座位区（SEAT）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总统_SEAT_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04_总统_SEAT_01.jpg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888888"/>
          <w:sz w:val="18"/>
        </w:rPr>
        <w:t>该店暂未找到公开可下载的：儿童区、招牌细节、周边环境 实拍。</w:t>
      </w:r>
    </w:p>
    <w:p>
      <w:pPr>
        <w:pStyle w:val="Heading2"/>
      </w:pPr>
      <w:r>
        <w:t>照片来源与出处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百度百科（门店条目，含交通与营业信息）：https://baike.baidu.com/item/%E9%BA%A6%E5%BD%93%E5%8A%B3(%E6%80%BB%E7%BB%9F%E5%A4%A7%E9%85%92%E5%BA%97%E5%BA%97)/14275886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大众点评（用户点评）：https://www.dianping.com/review/451002222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8090 本地生活（座位数 / 别名登记）：https://life.city8090.com/guangzhou/s_768738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本店照片原始出处：大众点评门店相册（用户实拍），经 360 图片搜索索引取得（https://www.dianping.com/guangzhou（原图直链见 photos/_sources.csv））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版权说明：图片版权归原作者所有，本档案仅作个人研究与非商业展示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逐张明细见 photos/_sources.csv</w:t>
      </w:r>
    </w:p>
    <w:p>
      <w:pPr>
        <w:pStyle w:val="Heading2"/>
      </w:pPr>
      <w:r>
        <w:t>网上风评</w:t>
      </w:r>
    </w:p>
    <w:p>
      <w:pPr>
        <w:pStyle w:val="Heading3"/>
      </w:pPr>
      <w:r>
        <w:t>好评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24 小时营业，岗顶电脑城、中山三院、周边高校客群稳定，深夜仍有热食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座位约 200 个，是本次入选门店里少数明确记载「座位多」的一家，还有夹层就餐区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点餐到取餐流程成熟，非促销日常态下出餐很快</w:t>
      </w:r>
    </w:p>
    <w:p>
      <w:pPr>
        <w:pStyle w:val="Heading3"/>
      </w:pPr>
      <w:r>
        <w:t>差评与短板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促销活动日（如 5 元汉堡）人流量爆棚，有顾客等餐接近一小时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人太多时难找座位，部分桌面清理不及时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服务态度评价偏一般，有「叫了几次没人来收台」的吐槽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888888"/>
          <w:sz w:val="17"/>
        </w:rPr>
        <w:t>口碑内容整合自大众点评、开饭喇、携程 / Trip.com、新浪实测稿等公开页面。点评与开饭喇站点有反爬拦截，相关内容来自搜索引擎摘要，未经页面原文逐条核对；差评为归纳转述，非用户原话逐字引用。</w:t>
      </w:r>
    </w:p>
    <w:p>
      <w:pPr>
        <w:pStyle w:val="Heading2"/>
      </w:pPr>
      <w:r>
        <w:t>适合什么场景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电脑城逛街 / 医院陪诊等候 / 深夜宵夜 / 学生聚餐</w:t>
      </w:r>
    </w:p>
    <w:p>
      <w:pPr>
        <w:pStyle w:val="Heading2"/>
      </w:pPr>
      <w:r>
        <w:t>待核项与数据说明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开业时间未查到确切来源，如实标注「不详」，未做推测。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面积未公开，未按照片目测反推。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规模维度为推定值（面积/座位），取候选池同维度中位档。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数据采集日期 2026-10-24，榜单与评分每日变动，以上仅为当日快照。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999999"/>
          <w:sz w:val="17"/>
        </w:rPr>
        <w:t>本文件为个人研究与非商业展示用途整理，图片版权归原作者 / 麦当劳中国所有，如有侵权请联系删除。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