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i w:val="0"/>
          <w:sz w:val="42"/>
        </w:rPr>
        <w:t>麦当劳（天字码头店）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777777"/>
          <w:sz w:val="20"/>
        </w:rPr>
        <w:t>第 9 名 · 综合指数 48 分 · 入选通道：地标 · 越秀区 沿江路 / 天字码头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数据采集日期：2026-10-24　|　个人研究用途整理</w:t>
      </w:r>
    </w:p>
    <w:p>
      <w:pPr>
        <w:pStyle w:val="Heading2"/>
      </w:pPr>
      <w: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门店全称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麦当劳（天字码头店）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别名 / 平台写法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官方称「沿江中路天字码头餐厅」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越秀区沿江中路 天字码头旁（北京南路路口，珠江夜游天字码头一侧）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地址备注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门牌未在公开稿中给出，位置描述以官方新闻稿为准。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行政区 / 商圈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越秀区 / 沿江路 / 天字码头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高德评分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未收录（开业时间短或样本不足）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高德榜单表现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未进入所采集的 8 个高德榜单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开业 / 成立时间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2026-01-04 开业，为麦当劳广州市场第 900 家餐厅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时间来源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★ 麦当劳中国官网新闻稿（2026-01-04）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未公开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座位数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室内外合计超过 100 座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店型 / 官方身份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全国首家「美味色谱 Classic Spectrum」设计风格餐厅；广州市场第 900 家餐厅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营业时间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未核实（开业不足一年，公开渠道未见稳定营业时间记录）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电话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未核实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交通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沿江中路天字码头旁；地铁 6 号线北京路站、2 号线海珠广场站均需步行约 10 分钟</w:t>
            </w:r>
          </w:p>
        </w:tc>
      </w:tr>
    </w:tbl>
    <w:p>
      <w:pPr>
        <w:pStyle w:val="Heading2"/>
      </w:pPr>
      <w:r>
        <w:t>综合指数（满分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得分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满分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 高德榜单表现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上榜次数 + 最好名次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 门店规模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 + 座位数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 商圈能级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地标 20 / 一级 15 / 区域中心 11 / 成熟社区 7 / 城郊 3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 官方身份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旗舰、首发、里程碑店型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48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含推定项：面积</w:t>
            </w:r>
          </w:p>
        </w:tc>
      </w:tr>
    </w:tbl>
    <w:p>
      <w:pPr>
        <w:pStyle w:val="Heading2"/>
      </w:pPr>
      <w:r>
        <w:t>门店与空间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面积 / 座位：未公开；室内外合计超过 100 座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店型与身份：全国首家「美味色谱 Classic Spectrum」设计风格餐厅；广州市场第 900 家餐厅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营业时间：未核实（开业不足一年，公开渠道未见稳定营业时间记录）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怎么去：沿江中路天字码头旁；地铁 6 号线北京路站、2 号线海珠广场站均需步行约 10 分钟</w:t>
      </w:r>
    </w:p>
    <w:p>
      <w:pPr>
        <w:pStyle w:val="Heading2"/>
      </w:pPr>
      <w:r>
        <w:t>实拍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55555"/>
          <w:sz w:val="19"/>
        </w:rPr>
        <w:t>共 4 张，来源：麦当劳中国官网新闻稿（2026-01-04）官方配图（麦当劳中国官网）。版权归原作者 / 品牌方所有。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55555"/>
          <w:sz w:val="18"/>
        </w:rPr>
        <w:t>核验依据：麦当劳中国官网新闻稿配图（2026-01-04《广州第 900 家餐厅》），画面为本店开业现场。</w:t>
      </w:r>
    </w:p>
    <w:p>
      <w:pPr>
        <w:pStyle w:val="Heading3"/>
      </w:pPr>
      <w:r>
        <w:t>外立面 / 门头（EXT）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天字码头_EXT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09_天字码头_EXT_01.jpg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天字码头_EXT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09_天字码头_EXT_02.jpg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88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天字码头_EXT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8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09_天字码头_EXT_03.jpg</w:t>
      </w:r>
    </w:p>
    <w:p>
      <w:pPr>
        <w:pStyle w:val="Heading3"/>
      </w:pPr>
      <w:r>
        <w:t>座位区 / 堂食区（SEAT）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天字码头_SEAT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09_天字码头_SEAT_01.jpg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该店暂未找到公开可下载的：点餐前台、儿童区、招牌细节、周边环境 实拍。</w:t>
      </w:r>
    </w:p>
    <w:p>
      <w:pPr>
        <w:pStyle w:val="Heading2"/>
      </w:pPr>
      <w:r>
        <w:t>照片来源与出处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麦当劳中国官网新闻稿（本文照片出处）：https://www.mcdonalds.com.cn/news/20260104-900-Restaurants-in-Guangzhou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广州日报新花城报道：https://huacheng.gz-cmc.com/pages/2026/01/07/dfe5724778704df383ec231e607221d9.html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南方+ 报道：https://www.toutiao.com/w/1853467852371020/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本店照片原始出处：麦当劳中国官网新闻稿（2026-01-04）官方配图（https://www.mcdonalds.com.cn/news/20260104-900-Restaurants-in-Guangzhou）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版权说明：版权归麦当劳中国所有，本档案仅作个人研究与非商业展示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逐张明细见 photos/_sources.csv</w:t>
      </w:r>
    </w:p>
    <w:p>
      <w:pPr>
        <w:pStyle w:val="Heading2"/>
      </w:pPr>
      <w:r>
        <w:t>网上风评</w:t>
      </w:r>
    </w:p>
    <w:p>
      <w:pPr>
        <w:pStyle w:val="Heading3"/>
      </w:pPr>
      <w:r>
        <w:t>好评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全国首家「美味色谱」设计门店：外立面做珠江「水波涟漪」造型，夜间灯光沿建筑线条流动，是沿江路新的夜景点位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设室外休闲座区，直接面向珠江边步道开放，可以买完就坐在江边吃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室内外 100+ 座位，配麦咖啡与麦乐送，覆盖早餐通勤到周末休闲</w:t>
      </w:r>
    </w:p>
    <w:p>
      <w:pPr>
        <w:pStyle w:val="Heading3"/>
      </w:pPr>
      <w:r>
        <w:t>差评与短板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开业不足一年，第三方评分样本几乎为零，口碑尚无稳定参考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室外座位完全露天，下雨、暴晒或江风大时基本不可用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作为新晋打卡点，开业期与周末客流集中，排队概率高于普通门店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7"/>
        </w:rPr>
        <w:t>口碑内容整合自大众点评、开饭喇、携程 / Trip.com、新浪实测稿等公开页面。点评与开饭喇站点有反爬拦截，相关内容来自搜索引擎摘要，未经页面原文逐条核对；差评为归纳转述，非用户原话逐字引用。</w:t>
      </w:r>
    </w:p>
    <w:p>
      <w:pPr>
        <w:pStyle w:val="Heading2"/>
      </w:pPr>
      <w:r>
        <w:t>适合什么场景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珠江边散步歇脚 / 夜景打卡 / 游客 / 亲子</w:t>
      </w:r>
    </w:p>
    <w:p>
      <w:pPr>
        <w:pStyle w:val="Heading2"/>
      </w:pPr>
      <w:r>
        <w:t>待核项与数据说明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高德未收录评分：该店未进入所采集的 8 个高德榜单。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面积未公开，未按照片目测反推。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规模维度为推定值（面积），取候选池同维度中位档。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营业时间 / 电话未核实，开业时间短或公开渠道未披露。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数据采集日期 2026-10-24，榜单与评分每日变动，以上仅为当日快照。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本文件为个人研究与非商业展示用途整理，图片版权归原作者 / 麦当劳中国所有，如有侵权请联系删除。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