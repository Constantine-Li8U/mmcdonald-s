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微软雅黑" w:hAnsi="微软雅黑" w:eastAsia="微软雅黑"/>
          <w:b/>
          <w:i w:val="0"/>
          <w:sz w:val="42"/>
        </w:rPr>
        <w:t>麦当劳（阳光城·江湾壹号店）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777777"/>
          <w:sz w:val="20"/>
        </w:rPr>
        <w:t>第 7 名 · 综合指数 54 分 · 入选通道：榜单 · 越秀区 沿江路</w:t>
      </w:r>
    </w:p>
    <w:p>
      <w:pPr>
        <w:spacing w:after="200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数据采集日期：2026-10-24　|　个人研究用途整理</w:t>
      </w:r>
    </w:p>
    <w:p>
      <w:pPr>
        <w:pStyle w:val="Heading2"/>
      </w:pPr>
      <w:r>
        <w:t>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门店全称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麦当劳（阳光城·江湾壹号店）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别名 / 平台写法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平台亦写作「麦当劳(江湾阳光天地店)」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越秀区沿江中路 298 号广信江湾新城东区裙楼二层 L2-6-1 号商铺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地址备注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入口在江湾阳光天地二层，从星巴克背后的小门进入。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行政区 / 商圈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越秀区 / 沿江路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高德评分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4.4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高德榜单表现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麦当劳榜·老年人 第 8；麦当劳榜·白领 第 9；麦当劳榜·游客 第 10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开业 / 成立时间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不详（所在江湾阳光天地为后期改造商业体，门店为较新开店）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时间来源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○ 未查到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未公开（点评口径：店不大，细长形）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座位数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未公开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店型 / 官方身份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普通门店；商业楼宇配套店，非街铺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营业时间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07:00–22:00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电话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020-87315179（Trip.com）；020-62790366（携程），平台登记不一致</w:t>
            </w:r>
          </w:p>
        </w:tc>
      </w:tr>
      <w:tr>
        <w:tc>
          <w:tcPr>
            <w:tcW w:type="dxa" w:w="204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交通</w:t>
            </w:r>
          </w:p>
        </w:tc>
        <w:tc>
          <w:tcPr>
            <w:tcW w:type="dxa" w:w="7143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沿江中路 298 号江湾阳光天地二层；地铁 6 号线团一大广场站步行约 10 分钟</w:t>
            </w:r>
          </w:p>
        </w:tc>
      </w:tr>
    </w:tbl>
    <w:p>
      <w:pPr>
        <w:pStyle w:val="Heading2"/>
      </w:pPr>
      <w:r>
        <w:t>综合指数（满分 100）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维度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得分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满分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A 高德榜单表现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28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上榜次数 + 最好名次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B 门店规模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面积 + 座位数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C 商圈能级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地标 20 / 一级 15 / 区域中心 11 / 成熟社区 7 / 城郊 3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D 官方身份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旗舰、首发、里程碑店型</w:t>
            </w:r>
          </w:p>
        </w:tc>
      </w:tr>
      <w:tr>
        <w:tc>
          <w:tcPr>
            <w:tcW w:type="dxa" w:w="2381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合计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54</w:t>
            </w:r>
          </w:p>
        </w:tc>
        <w:tc>
          <w:tcPr>
            <w:tcW w:type="dxa" w:w="1247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4309"/>
          </w:tcPr>
          <w:p>
            <w:pPr>
              <w:spacing w:after="40" w:line="288" w:lineRule="auto"/>
            </w:pPr>
            <w:r/>
            <w:r>
              <w:rPr>
                <w:rFonts w:ascii="微软雅黑" w:hAnsi="微软雅黑" w:eastAsia="微软雅黑"/>
                <w:sz w:val="18"/>
              </w:rPr>
              <w:t>含推定项：面积/座位</w:t>
            </w:r>
          </w:p>
        </w:tc>
      </w:tr>
    </w:tbl>
    <w:p>
      <w:pPr>
        <w:pStyle w:val="Heading2"/>
      </w:pPr>
      <w:r>
        <w:t>门店与空间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面积 / 座位：未公开（点评口径：店不大，细长形）；未公开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店型与身份：普通门店；商业楼宇配套店，非街铺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营业时间：07:00–22:00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怎么去：沿江中路 298 号江湾阳光天地二层；地铁 6 号线团一大广场站步行约 10 分钟</w:t>
      </w:r>
    </w:p>
    <w:p>
      <w:pPr>
        <w:pStyle w:val="Heading2"/>
      </w:pPr>
      <w:r>
        <w:t>实拍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本店暂无公开可下载的实拍照片。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11 组关键词命中的照片全部属于异地同名门店，没有一张能确认是本店，按「宁缺毋滥」原则全部弃用。</w:t>
      </w:r>
    </w:p>
    <w:p>
      <w:pPr>
        <w:spacing w:after="80"/>
      </w:pPr>
      <w:r>
        <w:rPr>
          <w:rFonts w:ascii="微软雅黑" w:hAnsi="微软雅黑" w:eastAsia="微软雅黑"/>
          <w:b/>
          <w:i w:val="0"/>
          <w:sz w:val="19"/>
        </w:rPr>
        <w:t>逐渠道尝试记录：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1. 360 图片搜索（大众点评图床索引）：检索 11 组关键词（麦当劳 江湾壹号 / 麦当劳 江湾新城 / 麦当劳 沿江中路298号 / 麦当劳 阳光城 江湾 / 广信江湾新城 麦当劳 等）。「麦当劳 江湾壹号」「麦当劳 江湾新城」直接返回 0 条；「麦当劳 阳光城 江湾」命中的 11 张，标题实为「麦当劳(唐镇阳光城店)」（上海）、「#合肥#恒生阳光城#麦当劳」、「麦当劳(东风阳光城DT店)」，均为异地同名店；「麦当劳(江湾镇店)」「麦当劳(江湾三路店)」分别为上海、佛山门店。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2. 大众点评 / 美团网页端：滑块验证，无法访问。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3. 开饭喇 openrice.com.cn：直连被拒（http=000）。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4. 麦当劳中国官网 / 携程 / Trip.com：无本店图片或 POI 页。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5. 百度图片、搜狗图片、百度地图、Bing 图片、马蜂窝：分别返回空、forbid、recaptcha、无关结果、空响应。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9"/>
        </w:rPr>
        <w:t>按「只放可核验实拍、不伪造」的原则，本店不放任何示意图或占位图。下方提供平台相册直链，可自行查看完整照片。</w:t>
      </w:r>
    </w:p>
    <w:p>
      <w:pPr>
        <w:pStyle w:val="Heading2"/>
      </w:pPr>
      <w:r>
        <w:t>照片来源与出处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Trip.com（门店页与 5 条评价）：https://hk.trip.com/restaurant/china/guangzhou/detail/city-135091104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18"/>
        </w:rPr>
        <w:t>· 携程攻略（门店信息与地图）：https://you.ctrip.com/food/guangzhou152/135091104-map.html</w:t>
      </w:r>
    </w:p>
    <w:p>
      <w:pPr>
        <w:pStyle w:val="Heading2"/>
      </w:pPr>
      <w:r>
        <w:t>网上风评</w:t>
      </w:r>
    </w:p>
    <w:p>
      <w:pPr>
        <w:pStyle w:val="Heading3"/>
      </w:pPr>
      <w:r>
        <w:t>好评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靠窗位正对珠江，能一边吃一边看江景，是沿江路上性价比最高的「江景座位」之一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出餐快、店员动作麻利，工作日午市效率高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以商业楼宇客群为主，节假日反而人少，适合想安静坐一会儿的人</w:t>
      </w:r>
    </w:p>
    <w:p>
      <w:pPr>
        <w:pStyle w:val="Heading3"/>
      </w:pPr>
      <w:r>
        <w:t>差评与短板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店面不大、呈细长形，座位数量有限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入口藏在星巴克后面的小门里，第一次来容易找不到</w:t>
      </w:r>
    </w:p>
    <w:p>
      <w:pPr>
        <w:pStyle w:val="ListNumber"/>
      </w:pPr>
      <w:r>
        <w:rPr>
          <w:rFonts w:ascii="微软雅黑" w:hAnsi="微软雅黑" w:eastAsia="微软雅黑"/>
          <w:sz w:val="20"/>
        </w:rPr>
        <w:t>节假日客流稀少，部分时段出品流转慢，薯条新鲜度不如高峰期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888888"/>
          <w:sz w:val="17"/>
        </w:rPr>
        <w:t>口碑内容整合自大众点评、开饭喇、携程 / Trip.com、新浪实测稿等公开页面。点评与开饭喇站点有反爬拦截，相关内容来自搜索引擎摘要，未经页面原文逐条核对；差评为归纳转述，非用户原话逐字引用。</w:t>
      </w:r>
    </w:p>
    <w:p>
      <w:pPr>
        <w:pStyle w:val="Heading2"/>
      </w:pPr>
      <w:r>
        <w:t>适合什么场景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江景窗边位 / 写字楼快午餐 / 沿江路散步中途休息</w:t>
      </w:r>
    </w:p>
    <w:p>
      <w:pPr>
        <w:pStyle w:val="Heading2"/>
      </w:pPr>
      <w:r>
        <w:t>待核项与数据说明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开业时间未查到确切来源，如实标注「不详」，未做推测。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面积未公开，未按照片目测反推。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座位数未公开。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规模维度为推定值（面积/座位），取候选池同维度中位档。</w:t>
      </w:r>
    </w:p>
    <w:p>
      <w:pPr>
        <w:pStyle w:val="ListBullet"/>
      </w:pPr>
      <w:r>
        <w:rPr>
          <w:rFonts w:ascii="微软雅黑" w:hAnsi="微软雅黑" w:eastAsia="微软雅黑"/>
          <w:sz w:val="18"/>
        </w:rPr>
        <w:t>数据采集日期 2026-10-24，榜单与评分每日变动，以上仅为当日快照。</w:t>
      </w:r>
    </w:p>
    <w:p>
      <w:pPr>
        <w:spacing w:after="80"/>
      </w:pPr>
      <w:r>
        <w:rPr>
          <w:rFonts w:ascii="微软雅黑" w:hAnsi="微软雅黑" w:eastAsia="微软雅黑"/>
          <w:b w:val="0"/>
          <w:i/>
          <w:color w:val="999999"/>
          <w:sz w:val="17"/>
        </w:rPr>
        <w:t>本文件为个人研究与非商业展示用途整理，图片版权归原作者 / 麦当劳中国所有，如有侵权请联系删除。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8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A1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