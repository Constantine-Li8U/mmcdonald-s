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i w:val="0"/>
          <w:sz w:val="42"/>
        </w:rPr>
        <w:t>麦当劳（北京路广百广场店）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777777"/>
          <w:sz w:val="20"/>
        </w:rPr>
        <w:t>第 5 名 · 综合指数 56 分 · 入选通道：榜单 · 越秀区 北京路步行街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数据采集日期：2026-10-24　|　个人研究用途整理</w:t>
      </w:r>
    </w:p>
    <w:p>
      <w:pPr>
        <w:pStyle w:val="Heading2"/>
      </w:pPr>
      <w: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门店全称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麦当劳（北京路广百广场店）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别名 / 平台写法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平台亦写作「麦当劳(广百新翼商务中心店)」「北京路广百百货店」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越秀区西湖路至大马站路段 广百广场新翼首层及夹层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地址备注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另有平台登记为「北京路 295 号广百百货 M 层至 F1 层」并记座位约 200 个，疑为同一门店的不同登记口径，未现场核实。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行政区 / 商圈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越秀区 / 北京路步行街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高德评分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4.8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高德榜单表现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麦当劳榜·学生 第 3；麦当劳榜·老年人 第 4；汉堡快餐榜·白领 第 7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开业 / 成立时间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不详（公开渠道未见确切开业年份）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时间来源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○ 未查到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未公开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座位数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约 200 座（开饭喇登记，未现场核实）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店型 / 官方身份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普通门店；位于广百新翼首层+夹层，开放式店面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营业时间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07:00–23:00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电话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020-83384341（广百新翼）；020-83327929（广百百货）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交通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地铁 6 号线北京路站 B 口；北京路步行街西侧，大马站路一侧进入</w:t>
            </w:r>
          </w:p>
        </w:tc>
      </w:tr>
    </w:tbl>
    <w:p>
      <w:pPr>
        <w:pStyle w:val="Heading2"/>
      </w:pPr>
      <w:r>
        <w:t>综合指数（满分 100）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得分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满分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 高德榜单表现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上榜次数 + 最好名次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 门店规模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 + 座位数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 商圈能级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地标 20 / 一级 15 / 区域中心 11 / 成熟社区 7 / 城郊 3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 官方身份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旗舰、首发、里程碑店型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56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含推定项：面积/座位</w:t>
            </w:r>
          </w:p>
        </w:tc>
      </w:tr>
    </w:tbl>
    <w:p>
      <w:pPr>
        <w:pStyle w:val="Heading2"/>
      </w:pPr>
      <w:r>
        <w:t>门店与空间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面积 / 座位：未公开；约 200 座（开饭喇登记，未现场核实）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店型与身份：普通门店；位于广百新翼首层+夹层，开放式店面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营业时间：07:00–23:00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怎么去：地铁 6 号线北京路站 B 口；北京路步行街西侧，大马站路一侧进入</w:t>
      </w:r>
    </w:p>
    <w:p>
      <w:pPr>
        <w:pStyle w:val="Heading2"/>
      </w:pPr>
      <w:r>
        <w:t>实拍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555555"/>
          <w:sz w:val="19"/>
        </w:rPr>
        <w:t>共 10 张，来源：大众点评门店相册（用户实拍），经 360 图片搜索索引取得（用户实拍）。版权归原作者 / 品牌方所有。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555555"/>
          <w:sz w:val="18"/>
        </w:rPr>
        <w:t>核验依据：点评「麦当劳(广百店)」门店相册；外立面照可读到「广百新翼商务」招牌，与本店所在广百广场新翼一致。</w:t>
      </w:r>
    </w:p>
    <w:p>
      <w:pPr>
        <w:pStyle w:val="Heading3"/>
      </w:pPr>
      <w:r>
        <w:t>外立面 / 门头（EXT）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广百_EXT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05_广百_EXT_01.jpg</w:t>
      </w:r>
    </w:p>
    <w:p>
      <w:pPr>
        <w:pStyle w:val="Heading3"/>
      </w:pPr>
      <w:r>
        <w:t>点餐前台（CNT）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广百_CNT_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05_广百_CNT_01.jpg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广百_CNT_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05_广百_CNT_02.jpg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广百_CNT_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05_广百_CNT_03.jpg</w:t>
      </w:r>
    </w:p>
    <w:p>
      <w:pPr>
        <w:pStyle w:val="Heading3"/>
      </w:pPr>
      <w:r>
        <w:t>座位区（SEAT）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广百_SEAT_0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05_广百_SEAT_01.jpg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广百_SEAT_0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05_广百_SEAT_02.jpg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广百_SEAT_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05_广百_SEAT_03.jpg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广百_SEAT_0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05_广百_SEAT_04.jpg</w:t>
      </w:r>
    </w:p>
    <w:p>
      <w:pPr>
        <w:pStyle w:val="Heading3"/>
      </w:pPr>
      <w:r>
        <w:t>招牌细节（SIGN）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5647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广百_SIGN_0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64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05_广百_SIGN_01.jpg</w:t>
      </w:r>
    </w:p>
    <w:p>
      <w:pPr>
        <w:pStyle w:val="Heading3"/>
      </w:pPr>
      <w:r>
        <w:t>周边环境（ENV）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广百_ENV_0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05_广百_ENV_01.jpg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该店暂未找到公开可下载的：儿童区 实拍。</w:t>
      </w:r>
    </w:p>
    <w:p>
      <w:pPr>
        <w:pStyle w:val="Heading2"/>
      </w:pPr>
      <w:r>
        <w:t>照片来源与出处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开饭喇（相片 90 张、食记 130 篇）：https://www.openrice.com.cn/zh-cn/guangzhou/r-%E9%BA%A6%E5%BD%93%E5%8A%B3-%E5%8C%97%E4%BA%AC%E8%B7%AF-%E6%B1%89%E5%A0%A1%E5%8C%85-r42675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携程攻略（465 条点评，4.5 分）：https://you.ctrip.com/food/ctripyouyoustar152/5326336-dianping.html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Trip.com（门店页）：https://hk.trip.com/restaurant/china/guangzhou/detail/restaurant-11476708/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本店照片原始出处：大众点评门店相册（用户实拍），经 360 图片搜索索引取得（https://www.dianping.com/guangzhou（原图直链见 photos/_sources.csv））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版权说明：图片版权归原作者所有，本档案仅作个人研究与非商业展示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逐张明细见 photos/_sources.csv</w:t>
      </w:r>
    </w:p>
    <w:p>
      <w:pPr>
        <w:pStyle w:val="Heading2"/>
      </w:pPr>
      <w:r>
        <w:t>网上风评</w:t>
      </w:r>
    </w:p>
    <w:p>
      <w:pPr>
        <w:pStyle w:val="Heading3"/>
      </w:pPr>
      <w:r>
        <w:t>好评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规模大、座位多，逛完北京路进来休息不容易没位置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被点评形容为「闹中取静」，空调足、环境舒适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早餐买优惠卡后性价比高，薯饼与麦满分系列口碑稳定</w:t>
      </w:r>
    </w:p>
    <w:p>
      <w:pPr>
        <w:pStyle w:val="Heading3"/>
      </w:pPr>
      <w:r>
        <w:t>差评与短板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位置在北京路算偏，在 2 楼（首层及夹层），不仔细看容易错过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被反复提到「洋快餐越来越贵」，价格比国内同类快餐高一档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豆浆为豆浆粉冲调，口感偏甜腻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888888"/>
          <w:sz w:val="17"/>
        </w:rPr>
        <w:t>口碑内容整合自大众点评、开饭喇、携程 / Trip.com、新浪实测稿等公开页面。点评与开饭喇站点有反爬拦截，相关内容来自搜索引擎摘要，未经页面原文逐条核对；差评为归纳转述，非用户原话逐字引用。</w:t>
      </w:r>
    </w:p>
    <w:p>
      <w:pPr>
        <w:pStyle w:val="Heading2"/>
      </w:pPr>
      <w:r>
        <w:t>适合什么场景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北京路逛街中途休息 / 亲子 / 早餐</w:t>
      </w:r>
    </w:p>
    <w:p>
      <w:pPr>
        <w:pStyle w:val="Heading2"/>
      </w:pPr>
      <w:r>
        <w:t>待核项与数据说明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开业时间未查到确切来源，如实标注「不详」，未做推测。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面积未公开，未按照片目测反推。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规模维度为推定值（面积/座位），取候选池同维度中位档。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数据采集日期 2026-10-24，榜单与评分每日变动，以上仅为当日快照。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本文件为个人研究与非商业展示用途整理，图片版权归原作者 / 麦当劳中国所有，如有侵权请联系删除。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