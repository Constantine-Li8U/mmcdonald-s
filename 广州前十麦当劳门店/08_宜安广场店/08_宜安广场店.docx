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麦当劳（宜安广场店）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8 名 · 综合指数 53 分 · 入选通道：榜单 · 越秀区 建设六马路 / 淘金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麦当劳（宜安广场店）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高德登记名「麦当劳(宜安广场分店餐厅)」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越秀区建设六马路 38 号宜安广场首层（实际需从广场正面右侧下楼梯，位于下层/负一层）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门牌登记为首层，但多家点评都指出要下楼梯进入，实际在负一层位置。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 / 建设六马路 / 淘金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4.8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麦当劳榜·家庭 第 2；麦当劳榜·老年人 第 2；麦当劳榜·白领 第 3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不详（公开渠道未见确切开业年份；2019 年前已在营业）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○ 未查到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未公开（点评口径：店不大）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普通门店；以「自选配料 DIY 汉堡」为特色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24 小时营业（Trip.com 记「全日开放」）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020-83634339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建设六马路 38 号宜安广场；地铁 5 号线淘金站步行约 5 分钟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53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含推定项：面积/座位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座位：未公开（点评口径：店不大）；未公开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店型与身份：普通门店；以「自选配料 DIY 汉堡」为特色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营业时间：24 小时营业（Trip.com 记「全日开放」）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怎么去：建设六马路 38 号宜安广场；地铁 5 号线淘金站步行约 5 分钟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12 张，来源：大众点评门店相册（用户实拍），经 360 图片搜索索引取得（用户实拍）。版权归原作者 / 品牌方所有。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核验依据：点评「麦当劳(宜安广场店)」门店相册；外立面照可见宜安广场招牌与下沉楼梯，与门店「首层需下楼梯」的描述一致。</w:t>
      </w:r>
    </w:p>
    <w:p>
      <w:pPr>
        <w:pStyle w:val="Heading3"/>
      </w:pPr>
      <w:r>
        <w:t>外立面 / 门头（EXT）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08_宜安_EXT_01.jpg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EXT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08_宜安_EXT_02.jpg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EXT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08_宜安_EXT_03.jpg</w:t>
      </w:r>
    </w:p>
    <w:p>
      <w:pPr>
        <w:pStyle w:val="Heading3"/>
      </w:pPr>
      <w:r>
        <w:t>点餐前台（CNT）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CNT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08_宜安_CNT_01.jpg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83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CNT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3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08_宜安_CNT_02.jpg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9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CNT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08_宜安_CNT_03.jpg</w:t>
      </w:r>
    </w:p>
    <w:p>
      <w:pPr>
        <w:pStyle w:val="Heading3"/>
      </w:pPr>
      <w:r>
        <w:t>座位区（SEAT）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SEAT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08_宜安_SEAT_01.jpg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SEAT_0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08_宜安_SEAT_02.jpg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SEAT_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08_宜安_SEAT_03.jpg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3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SEAT_04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08_宜安_SEAT_04.jpg</w:t>
      </w:r>
    </w:p>
    <w:p>
      <w:pPr>
        <w:pStyle w:val="Heading3"/>
      </w:pPr>
      <w:r>
        <w:t>招牌细节（SIGN）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SIGN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08_宜安_SIGN_01.jpg</w:t>
      </w:r>
    </w:p>
    <w:p>
      <w:pPr>
        <w:pStyle w:val="Heading3"/>
      </w:pPr>
      <w:r>
        <w:t>周边环境（ENV）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宜安_ENV_0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08_宜安_ENV_01.jpg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该店暂未找到公开可下载的：儿童区 实拍。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携程攻略（764 条点评，含 3 张门店照片）：https://you.ctrip.com/food/guangzhou152/5328549-food.html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Trip.com（门店页与设施信息）：https://tw.trip.com/restaurant/china/guangzhou/detail/mcdonald-s-11478945/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大众点评（405 条评论）：https://www.dianping.com/review/237209526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本店照片原始出处：大众点评门店相册（用户实拍），经 360 图片搜索索引取得（https://www.dianping.com/guangzhou（原图直链见 photos/_sources.csv））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版权说明：图片版权归原作者所有，本档案仅作个人研究与非商业展示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逐张明细见 photos/_sources.csv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支持自选配料 DIY 汉堡，可以按自己口味搭，这在广州门店里不多见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建设六马路一带外国人聚集，店内客群多元，氛围松弛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就在宜安广场楼下，写字楼办事、逛街都能顺脚进来，近淘金地铁站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店不大，周六下午茶时段也会爆满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没有甜品站，买不到甜筒，只能点新地等杯装甜品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入口要下楼梯、不在路边，第一次来不好找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写字楼午市 / DIY 汉堡 / 建设六马路一带小坐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开业时间未查到确切来源，如实标注「不详」，未做推测。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座位数未公开。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规模维度为推定值（面积/座位），取候选池同维度中位档。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