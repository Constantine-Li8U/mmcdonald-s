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麦当劳（北京路丽都酒店店）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2 名 · 综合指数 62 分 · 入选通道：榜单 · 越秀区 北京路步行街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麦当劳（北京路丽都酒店店）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平台亦写作「麦当劳(丽都店)」「广州丽都大酒店分店」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越秀区北京路 182 号丽都大酒店首层、二层（近永汉电影院）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一层为甜品站，堂食区在二层。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 / 北京路步行街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4.4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西式快餐榜·白领 第 8；麦当劳榜·游客 第 9；麦当劳榜·家庭 第 10；麦当劳榜·白领 第 10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不详（公开渠道未见确切开业年份；该店为北京路老店，近年重新装修）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○ 未查到；仅能从平台点评时间线确认 2012 年已在营业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未公开（点评口径：面积不大，高峰需拼台）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北京路步行街路口 24 小时店，一层甜品站 + 二层堂食；二层整面玻璃可俯瞰步行街十字路口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24 小时营业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020-83330006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地铁 6 号线北京路站 B 口步行约 300 米；北京路与大马站路交界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含推定项：面积/座位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座位：未公开；未公开（点评口径：面积不大，高峰需拼台）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店型与身份：北京路步行街路口 24 小时店，一层甜品站 + 二层堂食；二层整面玻璃可俯瞰步行街十字路口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营业时间：24 小时营业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怎么去：地铁 6 号线北京路站 B 口步行约 300 米；北京路与大马站路交界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本店暂无公开可下载的实拍照片。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已尝试的渠道：麦当劳中国官网新闻稿（无本店图）、携程 / Trip.com 门店相册（图片接口需登录态）、大众点评与开饭喇相册（站点反爬拦截）、图片搜索引擎（返回结果多为通用品牌素材或其它门店，无法确认是本店，已全部弃用）。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按「只放可核验实拍、不伪造」的原则，本店不放任何示意图或占位图。下方提供平台相册直链，可自行查看完整照片。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开饭喇（相片 26 张、食记 13 篇）：https://www.openrice.com.cn/zh/guangzhou/r-%E9%BA%A5%E7%95%B6%E5%8B%9E-%E5%8C%97%E4%BA%AC%E8%B7%AF-%E8%A5%BF%E5%BC%8F-r8529688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大众点评（284 条评论 / 用户相册）：https://www.dianping.com/review/240300543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Trip.com（门店页与评价）：https://hk.trip.com/restaurant/china/guangzhou/detail/restaurant-11476708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24 小时营业，是北京路一带深夜少有的稳定选择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二层靠窗位是一整面玻璃，能直接看到北京路十字路口人流，被不少点评称为「复古机位」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老店重新装修后明亮干净，人工 / 自助机 / 小程序三种点餐方式都在，出餐快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高峰期座位紧张，常需要拼台，临窗好位置难抢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老客反映店内灯光偏暗、面积不大，环境评价一般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有顾客反馈自助点餐出现过配错餐（要薯条给了麦乐鸡）的情况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逛街歇脚 / 深夜宵夜 / 等人碰头 / 二层窗边拍照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开业时间未查到确切来源，如实标注「不详」，未做推测。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面积未公开，未按照片目测反推。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座位数未公开。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规模维度为推定值（面积/座位），取候选池同维度中位档。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