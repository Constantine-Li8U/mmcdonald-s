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2"/>
        </w:rPr>
        <w:t>麦当劳（沙面店）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第 1 名 · 综合指数 66 分 · 入选通道：榜单 · 荔湾区 沙面岛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数据采集日期：2026-10-24　|　个人研究用途整理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门店全称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麦当劳（沙面店）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别名 / 平台写法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高德登记名「麦当劳(沙面分店)」；平台亦写作沙面分店 / 胜利宾馆店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荔湾区沙面大街 54 号胜利宾馆首层北面厅（店面朝沙面三街一侧，沙面三街 3 号）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地址备注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高德登记的「沙面大街 54 号」即胜利宾馆；探店报道写作「沙面三街 3 号」，是同一处建筑的临街门面。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行政区 / 商圈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荔湾区 / 沙面岛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4.9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高德榜单表现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快餐简餐榜·白领 第 1；汉堡快餐榜·白领 第 1；麦当劳榜·家庭 第 1；麦当劳榜·白领 第 2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 / 成立时间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2020-01-23 开业（探店报道口径）；工商登记成立日期 2019-12-04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时间来源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★ 第三方探店报道 + 工商登记信息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未公开（探店口径：店内空间不大）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店型 / 官方身份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拥有广州最大的落地金拱门 M 招牌；沙面欧式复古门店，社交平台长期热门打卡点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营业时间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08:00–22:00（电话邦 / 点评口径）；Trip.com 记为 07:00–22:00，存在差异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电话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020-88501302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交通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地铁 1 / 6 号线黄沙站 E 口，步行约 500 米；沙面岛北侧入口桥头</w:t>
            </w:r>
          </w:p>
        </w:tc>
      </w:tr>
    </w:tbl>
    <w:p>
      <w:pPr>
        <w:pStyle w:val="Heading2"/>
      </w:pPr>
      <w:r>
        <w:t>综合指数（满分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得分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满分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+ 最好名次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+ 座位数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地标 20 / 一级 15 / 区域中心 11 / 成熟社区 7 / 城郊 3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旗舰、首发、里程碑店型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含推定项：面积/座位</w:t>
            </w:r>
          </w:p>
        </w:tc>
      </w:tr>
    </w:tbl>
    <w:p>
      <w:pPr>
        <w:pStyle w:val="Heading2"/>
      </w:pPr>
      <w:r>
        <w:t>门店与空间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面积 / 座位：未公开（探店口径：店内空间不大）；未公开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店型与身份：拥有广州最大的落地金拱门 M 招牌；沙面欧式复古门店，社交平台长期热门打卡点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营业时间：08:00–22:00（电话邦 / 点评口径）；Trip.com 记为 07:00–22:00，存在差异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怎么去：地铁 1 / 6 号线黄沙站 E 口，步行约 500 米；沙面岛北侧入口桥头</w:t>
      </w:r>
    </w:p>
    <w:p>
      <w:pPr>
        <w:pStyle w:val="Heading2"/>
      </w:pPr>
      <w:r>
        <w:t>实拍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55555"/>
          <w:sz w:val="19"/>
        </w:rPr>
        <w:t>共 12 张，来源：网易号探店稿《这么复古的麦当劳，怎么能用来吃呢…》（网易号（用户上传））。版权归原作者 / 品牌方所有。</w:t>
      </w:r>
    </w:p>
    <w:p>
      <w:pPr>
        <w:pStyle w:val="Heading3"/>
      </w:pPr>
      <w:r>
        <w:t>外立面 / 门头（EXT）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16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EXT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1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01_沙面_EXT_01.jpg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13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EXT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1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01_沙面_EXT_02.jpg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12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EXT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12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01_沙面_EXT_03.jpg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15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EXT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1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01_沙面_EXT_04.jpg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15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EXT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1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01_沙面_EXT_05.jpg</w:t>
      </w:r>
    </w:p>
    <w:p>
      <w:pPr>
        <w:pStyle w:val="Heading3"/>
      </w:pPr>
      <w:r>
        <w:t>点餐前台 / 甜品站（CNT）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35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CNT_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01_沙面_CNT_01.jpg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CNT_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01_沙面_CNT_02.jpg</w:t>
      </w:r>
    </w:p>
    <w:p>
      <w:pPr>
        <w:pStyle w:val="Heading3"/>
      </w:pPr>
      <w:r>
        <w:t>招牌细节 / 品牌元素（SIGN）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SIGN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01_沙面_SIGN_01.jpg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182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SIGN_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18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01_沙面_SIGN_02.jpg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46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SIGN_0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4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01_沙面_SIGN_03.jpg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34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SIGN_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01_沙面_SIGN_04.jpg</w:t>
      </w:r>
    </w:p>
    <w:p>
      <w:pPr>
        <w:pStyle w:val="Heading3"/>
      </w:pPr>
      <w:r>
        <w:t>周边环境（ENV）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35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沙面_ENV_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01_沙面_ENV_01.jpg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该店暂未找到公开可下载的：座位区、儿童区 实拍。</w:t>
      </w:r>
    </w:p>
    <w:p>
      <w:pPr>
        <w:pStyle w:val="Heading2"/>
      </w:pPr>
      <w:r>
        <w:t>照片来源与出处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大众点评（门店页 / 用户相册）：https://www.dianping.com/review/240300543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携程攻略（沙面店，含实拍评价）：https://hk.trip.com/restaurant/china/guangzhou/detail/city-81982772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网易号探店稿（本文照片出处）：https://www.163.com/dy/article/F7T10MAK05421ZTT.html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搜狐探店稿（同店另一组实拍）：https://www.sohu.com/a/382236522_391256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本店照片原始出处：网易号探店稿《这么复古的麦当劳，怎么能用来吃呢…》（https://www.163.com/dy/article/F7T10MAK05421ZTT.html）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版权说明：网络公开图片，版权归原作者所有，本档案仅作个人研究与非商业展示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逐张明细见 photos/_sources.csv</w:t>
      </w:r>
    </w:p>
    <w:p>
      <w:pPr>
        <w:pStyle w:val="Heading2"/>
      </w:pPr>
      <w:r>
        <w:t>网上风评</w:t>
      </w:r>
    </w:p>
    <w:p>
      <w:pPr>
        <w:pStyle w:val="Heading3"/>
      </w:pPr>
      <w:r>
        <w:t>好评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纯白欧式外立面配超大落地 M 招牌，白天、傍晚各有一版效果，出片率是全市门店里最高的一档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麦咖啡与甜品站都齐备，是沙面岛上少有的「有座位、有咖啡、有空调」的落脚点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沙面岛本身安静，工作日店内客流舒缓，适合久坐看书、办公，老外与亲子客群比例高</w:t>
      </w:r>
    </w:p>
    <w:p>
      <w:pPr>
        <w:pStyle w:val="Heading3"/>
      </w:pPr>
      <w:r>
        <w:t>差评与短板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店内面积小、座位少，探店与点评都反复提到「用餐位置不算很多」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不少促销活动这家店不参与，套餐价格比市区普通门店略高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白天门口拍照的人常排着队，想拍一张干净的 M logo 需要挑时段；节假日常需拼台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7"/>
        </w:rPr>
        <w:t>口碑内容整合自大众点评、开饭喇、携程 / Trip.com、新浪实测稿等公开页面。点评与开饭喇站点有反爬拦截，相关内容来自搜索引擎摘要，未经页面原文逐条核对；差评为归纳转述，非用户原话逐字引用。</w:t>
      </w:r>
    </w:p>
    <w:p>
      <w:pPr>
        <w:pStyle w:val="Heading2"/>
      </w:pPr>
      <w:r>
        <w:t>适合什么场景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拍照打卡 / 咖啡久坐 / 沙面岛半日游中继站</w:t>
      </w:r>
    </w:p>
    <w:p>
      <w:pPr>
        <w:pStyle w:val="Heading2"/>
      </w:pPr>
      <w:r>
        <w:t>待核项与数据说明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面积未公开，未按照片目测反推。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座位数未公开。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规模维度为推定值（面积/座位），取候选池同维度中位档。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数据采集日期 2026-10-24，榜单与评分每日变动，以上仅为当日快照。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本文件为个人研究与非商业展示用途整理，图片版权归原作者 / 麦当劳中国所有，如有侵权请联系删除。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